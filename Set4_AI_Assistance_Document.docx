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5BC4" w14:textId="053D423B" w:rsidR="00FD4D99" w:rsidRDefault="004936A6">
      <w:pPr>
        <w:pStyle w:val="Heading1"/>
      </w:pPr>
      <w:r>
        <w:t>LAB TEST -3</w:t>
      </w:r>
    </w:p>
    <w:p w14:paraId="3B685843" w14:textId="3053ABB1" w:rsidR="004936A6" w:rsidRDefault="004936A6" w:rsidP="004936A6">
      <w:proofErr w:type="gramStart"/>
      <w:r>
        <w:t>NAME :SUMITH</w:t>
      </w:r>
      <w:proofErr w:type="gramEnd"/>
    </w:p>
    <w:p w14:paraId="30C8D1FC" w14:textId="6ED55BE5" w:rsidR="004936A6" w:rsidRDefault="004936A6" w:rsidP="004936A6">
      <w:r>
        <w:t>ROLL NO:2403A510A3</w:t>
      </w:r>
    </w:p>
    <w:p w14:paraId="6B4BAAF5" w14:textId="493FB607" w:rsidR="004936A6" w:rsidRDefault="004936A6" w:rsidP="004936A6">
      <w:r>
        <w:t>BATCH:06</w:t>
      </w:r>
    </w:p>
    <w:p w14:paraId="54B300A7" w14:textId="77777777" w:rsidR="004936A6" w:rsidRDefault="004936A6" w:rsidP="004936A6"/>
    <w:p w14:paraId="4FBCAF5E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Task 1: Basic Algorithm Improvement</w:t>
      </w:r>
    </w:p>
    <w:p w14:paraId="14A0847D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Prompt</w:t>
      </w:r>
    </w:p>
    <w:p w14:paraId="6D0772FE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“Improve the following algorithm using AI assistance. Make it faster, remove unnecessary steps, describe runtime expectations, edge case handling, and clarify constraints.”</w:t>
      </w:r>
    </w:p>
    <w:p w14:paraId="51D37455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Code (Before &amp; After Improvement)</w:t>
      </w:r>
    </w:p>
    <w:p w14:paraId="3822B6AC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rFonts w:ascii="Segoe UI Emoji" w:hAnsi="Segoe UI Emoji" w:cs="Segoe UI Emoji"/>
          <w:b/>
          <w:bCs/>
          <w:lang w:val="en-IN"/>
        </w:rPr>
        <w:t>✅</w:t>
      </w:r>
      <w:r w:rsidRPr="000E08AD">
        <w:rPr>
          <w:b/>
          <w:bCs/>
          <w:lang w:val="en-IN"/>
        </w:rPr>
        <w:t xml:space="preserve"> Original Code</w:t>
      </w:r>
    </w:p>
    <w:p w14:paraId="26C6BD80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def </w:t>
      </w:r>
      <w:proofErr w:type="spellStart"/>
      <w:r w:rsidRPr="000E08AD">
        <w:rPr>
          <w:lang w:val="en-IN"/>
        </w:rPr>
        <w:t>find_positive_numbers</w:t>
      </w:r>
      <w:proofErr w:type="spellEnd"/>
      <w:r w:rsidRPr="000E08AD">
        <w:rPr>
          <w:lang w:val="en-IN"/>
        </w:rPr>
        <w:t>(</w:t>
      </w:r>
      <w:proofErr w:type="spellStart"/>
      <w:r w:rsidRPr="000E08AD">
        <w:rPr>
          <w:lang w:val="en-IN"/>
        </w:rPr>
        <w:t>nums</w:t>
      </w:r>
      <w:proofErr w:type="spellEnd"/>
      <w:r w:rsidRPr="000E08AD">
        <w:rPr>
          <w:lang w:val="en-IN"/>
        </w:rPr>
        <w:t>):</w:t>
      </w:r>
    </w:p>
    <w:p w14:paraId="3160A93F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result = []</w:t>
      </w:r>
    </w:p>
    <w:p w14:paraId="6449B63E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for n in </w:t>
      </w:r>
      <w:proofErr w:type="spellStart"/>
      <w:r w:rsidRPr="000E08AD">
        <w:rPr>
          <w:lang w:val="en-IN"/>
        </w:rPr>
        <w:t>nums</w:t>
      </w:r>
      <w:proofErr w:type="spellEnd"/>
      <w:r w:rsidRPr="000E08AD">
        <w:rPr>
          <w:lang w:val="en-IN"/>
        </w:rPr>
        <w:t>:</w:t>
      </w:r>
    </w:p>
    <w:p w14:paraId="7AE158F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if n &gt; 0:</w:t>
      </w:r>
    </w:p>
    <w:p w14:paraId="321FD467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</w:t>
      </w:r>
      <w:proofErr w:type="spellStart"/>
      <w:proofErr w:type="gramStart"/>
      <w:r w:rsidRPr="000E08AD">
        <w:rPr>
          <w:lang w:val="en-IN"/>
        </w:rPr>
        <w:t>result.append</w:t>
      </w:r>
      <w:proofErr w:type="spellEnd"/>
      <w:proofErr w:type="gramEnd"/>
      <w:r w:rsidRPr="000E08AD">
        <w:rPr>
          <w:lang w:val="en-IN"/>
        </w:rPr>
        <w:t>(n)</w:t>
      </w:r>
    </w:p>
    <w:p w14:paraId="0A243BE1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else:</w:t>
      </w:r>
    </w:p>
    <w:p w14:paraId="2B19CCA7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</w:t>
      </w:r>
      <w:proofErr w:type="gramStart"/>
      <w:r w:rsidRPr="000E08AD">
        <w:rPr>
          <w:lang w:val="en-IN"/>
        </w:rPr>
        <w:t>pass  #</w:t>
      </w:r>
      <w:proofErr w:type="gramEnd"/>
      <w:r w:rsidRPr="000E08AD">
        <w:rPr>
          <w:lang w:val="en-IN"/>
        </w:rPr>
        <w:t xml:space="preserve"> unnecessary step</w:t>
      </w:r>
    </w:p>
    <w:p w14:paraId="17CCF910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return result</w:t>
      </w:r>
    </w:p>
    <w:p w14:paraId="2D7B9ED9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rFonts w:ascii="Segoe UI Emoji" w:hAnsi="Segoe UI Emoji" w:cs="Segoe UI Emoji"/>
          <w:b/>
          <w:bCs/>
          <w:lang w:val="en-IN"/>
        </w:rPr>
        <w:t>✅</w:t>
      </w:r>
      <w:r w:rsidRPr="000E08AD">
        <w:rPr>
          <w:b/>
          <w:bCs/>
          <w:lang w:val="en-IN"/>
        </w:rPr>
        <w:t xml:space="preserve"> Improved AI-Assisted Code</w:t>
      </w:r>
    </w:p>
    <w:p w14:paraId="7A89C1F8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def </w:t>
      </w:r>
      <w:proofErr w:type="spellStart"/>
      <w:r w:rsidRPr="000E08AD">
        <w:rPr>
          <w:lang w:val="en-IN"/>
        </w:rPr>
        <w:t>find_positive_numbers</w:t>
      </w:r>
      <w:proofErr w:type="spellEnd"/>
      <w:r w:rsidRPr="000E08AD">
        <w:rPr>
          <w:lang w:val="en-IN"/>
        </w:rPr>
        <w:t>(</w:t>
      </w:r>
      <w:proofErr w:type="spellStart"/>
      <w:r w:rsidRPr="000E08AD">
        <w:rPr>
          <w:lang w:val="en-IN"/>
        </w:rPr>
        <w:t>nums</w:t>
      </w:r>
      <w:proofErr w:type="spellEnd"/>
      <w:r w:rsidRPr="000E08AD">
        <w:rPr>
          <w:lang w:val="en-IN"/>
        </w:rPr>
        <w:t>):</w:t>
      </w:r>
    </w:p>
    <w:p w14:paraId="11E350D1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# Constraints: </w:t>
      </w:r>
      <w:proofErr w:type="spellStart"/>
      <w:r w:rsidRPr="000E08AD">
        <w:rPr>
          <w:lang w:val="en-IN"/>
        </w:rPr>
        <w:t>nums</w:t>
      </w:r>
      <w:proofErr w:type="spellEnd"/>
      <w:r w:rsidRPr="000E08AD">
        <w:rPr>
          <w:lang w:val="en-IN"/>
        </w:rPr>
        <w:t xml:space="preserve"> must be an </w:t>
      </w:r>
      <w:proofErr w:type="spellStart"/>
      <w:r w:rsidRPr="000E08AD">
        <w:rPr>
          <w:lang w:val="en-IN"/>
        </w:rPr>
        <w:t>iterable</w:t>
      </w:r>
      <w:proofErr w:type="spellEnd"/>
      <w:r w:rsidRPr="000E08AD">
        <w:rPr>
          <w:lang w:val="en-IN"/>
        </w:rPr>
        <w:t xml:space="preserve"> of integers/floats</w:t>
      </w:r>
    </w:p>
    <w:p w14:paraId="58A01001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# Edge cases handled: None, empty list, non-numeric entries</w:t>
      </w:r>
    </w:p>
    <w:p w14:paraId="0F92EB68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if </w:t>
      </w:r>
      <w:proofErr w:type="spellStart"/>
      <w:r w:rsidRPr="000E08AD">
        <w:rPr>
          <w:lang w:val="en-IN"/>
        </w:rPr>
        <w:t>nums</w:t>
      </w:r>
      <w:proofErr w:type="spellEnd"/>
      <w:r w:rsidRPr="000E08AD">
        <w:rPr>
          <w:lang w:val="en-IN"/>
        </w:rPr>
        <w:t xml:space="preserve"> is None:</w:t>
      </w:r>
    </w:p>
    <w:p w14:paraId="125D9D9F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return []</w:t>
      </w:r>
    </w:p>
    <w:p w14:paraId="2C749004" w14:textId="77777777" w:rsidR="000E08AD" w:rsidRPr="000E08AD" w:rsidRDefault="000E08AD" w:rsidP="000E08AD">
      <w:pPr>
        <w:rPr>
          <w:lang w:val="en-IN"/>
        </w:rPr>
      </w:pPr>
    </w:p>
    <w:p w14:paraId="0EC5A63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lastRenderedPageBreak/>
        <w:t xml:space="preserve">    result = []</w:t>
      </w:r>
    </w:p>
    <w:p w14:paraId="4F86981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for n in </w:t>
      </w:r>
      <w:proofErr w:type="spellStart"/>
      <w:r w:rsidRPr="000E08AD">
        <w:rPr>
          <w:lang w:val="en-IN"/>
        </w:rPr>
        <w:t>nums</w:t>
      </w:r>
      <w:proofErr w:type="spellEnd"/>
      <w:r w:rsidRPr="000E08AD">
        <w:rPr>
          <w:lang w:val="en-IN"/>
        </w:rPr>
        <w:t>:</w:t>
      </w:r>
    </w:p>
    <w:p w14:paraId="7985C42E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if </w:t>
      </w:r>
      <w:proofErr w:type="spellStart"/>
      <w:proofErr w:type="gramStart"/>
      <w:r w:rsidRPr="000E08AD">
        <w:rPr>
          <w:lang w:val="en-IN"/>
        </w:rPr>
        <w:t>isinstance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n, (int, float)) and n &gt; 0:</w:t>
      </w:r>
    </w:p>
    <w:p w14:paraId="1BC41565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</w:t>
      </w:r>
      <w:proofErr w:type="spellStart"/>
      <w:proofErr w:type="gramStart"/>
      <w:r w:rsidRPr="000E08AD">
        <w:rPr>
          <w:lang w:val="en-IN"/>
        </w:rPr>
        <w:t>result.append</w:t>
      </w:r>
      <w:proofErr w:type="spellEnd"/>
      <w:proofErr w:type="gramEnd"/>
      <w:r w:rsidRPr="000E08AD">
        <w:rPr>
          <w:lang w:val="en-IN"/>
        </w:rPr>
        <w:t>(n)</w:t>
      </w:r>
    </w:p>
    <w:p w14:paraId="4C7580C2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return result</w:t>
      </w:r>
    </w:p>
    <w:p w14:paraId="52D96DBD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Output</w:t>
      </w:r>
    </w:p>
    <w:p w14:paraId="7A53CEA3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Input: [3, -1, 0, 7, -5]</w:t>
      </w:r>
    </w:p>
    <w:p w14:paraId="7C2B4164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Output: [3, 7]</w:t>
      </w:r>
    </w:p>
    <w:p w14:paraId="22789509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Observation</w:t>
      </w:r>
    </w:p>
    <w:p w14:paraId="06FA4FEB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AI removed unnecessary else branch, added input validation, clarified constraints, and improved readability.</w:t>
      </w:r>
      <w:r w:rsidRPr="000E08AD">
        <w:rPr>
          <w:lang w:val="en-IN"/>
        </w:rPr>
        <w:br/>
        <w:t xml:space="preserve">Runtime remains </w:t>
      </w:r>
      <w:r w:rsidRPr="000E08AD">
        <w:rPr>
          <w:b/>
          <w:bCs/>
          <w:lang w:val="en-IN"/>
        </w:rPr>
        <w:t>O(n)</w:t>
      </w:r>
      <w:r w:rsidRPr="000E08AD">
        <w:rPr>
          <w:lang w:val="en-IN"/>
        </w:rPr>
        <w:t xml:space="preserve"> but with better robustness and edge-case handling.</w:t>
      </w:r>
    </w:p>
    <w:p w14:paraId="4BD88F16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pict w14:anchorId="52C07BE7">
          <v:rect id="_x0000_i1043" style="width:0;height:1.5pt" o:hralign="center" o:hrstd="t" o:hr="t" fillcolor="#a0a0a0" stroked="f"/>
        </w:pict>
      </w:r>
    </w:p>
    <w:p w14:paraId="4DF618FB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rFonts w:ascii="Segoe UI Emoji" w:hAnsi="Segoe UI Emoji" w:cs="Segoe UI Emoji"/>
          <w:b/>
          <w:bCs/>
          <w:lang w:val="en-IN"/>
        </w:rPr>
        <w:t>✅</w:t>
      </w:r>
      <w:r w:rsidRPr="000E08AD">
        <w:rPr>
          <w:b/>
          <w:bCs/>
          <w:lang w:val="en-IN"/>
        </w:rPr>
        <w:t xml:space="preserve"> Task 2: AI-Assisted Bubble Sort Optimization</w:t>
      </w:r>
    </w:p>
    <w:p w14:paraId="752934CA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Prompt</w:t>
      </w:r>
    </w:p>
    <w:p w14:paraId="48DB20E5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“Optimize bubble sort using AI assistance. Implement early-stop detection using a ‘swapped’ flag and explain time complexity.”</w:t>
      </w:r>
    </w:p>
    <w:p w14:paraId="1989C03E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Code</w:t>
      </w:r>
    </w:p>
    <w:p w14:paraId="54A0D633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def </w:t>
      </w:r>
      <w:proofErr w:type="spellStart"/>
      <w:r w:rsidRPr="000E08AD">
        <w:rPr>
          <w:lang w:val="en-IN"/>
        </w:rPr>
        <w:t>bubble_sort</w:t>
      </w:r>
      <w:proofErr w:type="spellEnd"/>
      <w:r w:rsidRPr="000E08AD">
        <w:rPr>
          <w:lang w:val="en-IN"/>
        </w:rPr>
        <w:t>(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>):</w:t>
      </w:r>
    </w:p>
    <w:p w14:paraId="39464DE6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n = </w:t>
      </w:r>
      <w:proofErr w:type="spellStart"/>
      <w:r w:rsidRPr="000E08AD">
        <w:rPr>
          <w:lang w:val="en-IN"/>
        </w:rPr>
        <w:t>len</w:t>
      </w:r>
      <w:proofErr w:type="spellEnd"/>
      <w:r w:rsidRPr="000E08AD">
        <w:rPr>
          <w:lang w:val="en-IN"/>
        </w:rPr>
        <w:t>(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>)</w:t>
      </w:r>
    </w:p>
    <w:p w14:paraId="5927558F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for </w:t>
      </w:r>
      <w:proofErr w:type="spellStart"/>
      <w:r w:rsidRPr="000E08AD">
        <w:rPr>
          <w:lang w:val="en-IN"/>
        </w:rPr>
        <w:t>i</w:t>
      </w:r>
      <w:proofErr w:type="spellEnd"/>
      <w:r w:rsidRPr="000E08AD">
        <w:rPr>
          <w:lang w:val="en-IN"/>
        </w:rPr>
        <w:t xml:space="preserve"> in range(n):</w:t>
      </w:r>
    </w:p>
    <w:p w14:paraId="550A2318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swapped = False</w:t>
      </w:r>
    </w:p>
    <w:p w14:paraId="00F128E3" w14:textId="77777777" w:rsidR="000E08AD" w:rsidRPr="000E08AD" w:rsidRDefault="000E08AD" w:rsidP="000E08AD">
      <w:pPr>
        <w:rPr>
          <w:lang w:val="en-IN"/>
        </w:rPr>
      </w:pPr>
    </w:p>
    <w:p w14:paraId="3EBA45C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for j in </w:t>
      </w:r>
      <w:proofErr w:type="gramStart"/>
      <w:r w:rsidRPr="000E08AD">
        <w:rPr>
          <w:lang w:val="en-IN"/>
        </w:rPr>
        <w:t>range(</w:t>
      </w:r>
      <w:proofErr w:type="gramEnd"/>
      <w:r w:rsidRPr="000E08AD">
        <w:rPr>
          <w:lang w:val="en-IN"/>
        </w:rPr>
        <w:t>0, n-i-1):</w:t>
      </w:r>
    </w:p>
    <w:p w14:paraId="0B140824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if 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 xml:space="preserve">[j] &gt; 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>[j+1]:</w:t>
      </w:r>
    </w:p>
    <w:p w14:paraId="1A88FD0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    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 xml:space="preserve">[j], 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 xml:space="preserve">[j+1] = 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 xml:space="preserve">[j+1], </w:t>
      </w:r>
      <w:proofErr w:type="spellStart"/>
      <w:r w:rsidRPr="000E08AD">
        <w:rPr>
          <w:lang w:val="en-IN"/>
        </w:rPr>
        <w:t>arr</w:t>
      </w:r>
      <w:proofErr w:type="spellEnd"/>
      <w:r w:rsidRPr="000E08AD">
        <w:rPr>
          <w:lang w:val="en-IN"/>
        </w:rPr>
        <w:t>[j]</w:t>
      </w:r>
    </w:p>
    <w:p w14:paraId="145FFF57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    swapped = True</w:t>
      </w:r>
    </w:p>
    <w:p w14:paraId="41D36181" w14:textId="77777777" w:rsidR="000E08AD" w:rsidRPr="000E08AD" w:rsidRDefault="000E08AD" w:rsidP="000E08AD">
      <w:pPr>
        <w:rPr>
          <w:lang w:val="en-IN"/>
        </w:rPr>
      </w:pPr>
    </w:p>
    <w:p w14:paraId="655074D7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# Early stop: break if no swaps happened</w:t>
      </w:r>
    </w:p>
    <w:p w14:paraId="5A9F5A4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if not swapped:</w:t>
      </w:r>
    </w:p>
    <w:p w14:paraId="2E5777D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break</w:t>
      </w:r>
    </w:p>
    <w:p w14:paraId="6C9E2EDA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return </w:t>
      </w:r>
      <w:proofErr w:type="spellStart"/>
      <w:r w:rsidRPr="000E08AD">
        <w:rPr>
          <w:lang w:val="en-IN"/>
        </w:rPr>
        <w:t>arr</w:t>
      </w:r>
      <w:proofErr w:type="spellEnd"/>
    </w:p>
    <w:p w14:paraId="0B784BAC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Output</w:t>
      </w:r>
    </w:p>
    <w:p w14:paraId="20FBBD4F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Input: [5, 1, 4, 2, 8]</w:t>
      </w:r>
    </w:p>
    <w:p w14:paraId="749A3F8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Output: [1, 2, 4, 5, 8]</w:t>
      </w:r>
    </w:p>
    <w:p w14:paraId="5C8461AE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Observation</w:t>
      </w:r>
    </w:p>
    <w:p w14:paraId="5DA4343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AI added the </w:t>
      </w:r>
      <w:r w:rsidRPr="000E08AD">
        <w:rPr>
          <w:b/>
          <w:bCs/>
          <w:lang w:val="en-IN"/>
        </w:rPr>
        <w:t>early-stop optimization</w:t>
      </w:r>
      <w:r w:rsidRPr="000E08AD">
        <w:rPr>
          <w:lang w:val="en-IN"/>
        </w:rPr>
        <w:t>, improving:</w:t>
      </w:r>
    </w:p>
    <w:p w14:paraId="7F74F4CD" w14:textId="77777777" w:rsidR="000E08AD" w:rsidRPr="000E08AD" w:rsidRDefault="000E08AD" w:rsidP="000E08AD">
      <w:pPr>
        <w:numPr>
          <w:ilvl w:val="0"/>
          <w:numId w:val="10"/>
        </w:numPr>
        <w:rPr>
          <w:lang w:val="en-IN"/>
        </w:rPr>
      </w:pPr>
      <w:r w:rsidRPr="000E08AD">
        <w:rPr>
          <w:lang w:val="en-IN"/>
        </w:rPr>
        <w:t xml:space="preserve">Best-case time from </w:t>
      </w:r>
      <w:r w:rsidRPr="000E08AD">
        <w:rPr>
          <w:b/>
          <w:bCs/>
          <w:lang w:val="en-IN"/>
        </w:rPr>
        <w:t>O(n²)</w:t>
      </w:r>
      <w:r w:rsidRPr="000E08AD">
        <w:rPr>
          <w:lang w:val="en-IN"/>
        </w:rPr>
        <w:t xml:space="preserve"> → </w:t>
      </w:r>
      <w:r w:rsidRPr="000E08AD">
        <w:rPr>
          <w:b/>
          <w:bCs/>
          <w:lang w:val="en-IN"/>
        </w:rPr>
        <w:t>O(n)</w:t>
      </w:r>
    </w:p>
    <w:p w14:paraId="44E06B36" w14:textId="77777777" w:rsidR="000E08AD" w:rsidRPr="000E08AD" w:rsidRDefault="000E08AD" w:rsidP="000E08AD">
      <w:pPr>
        <w:numPr>
          <w:ilvl w:val="0"/>
          <w:numId w:val="10"/>
        </w:numPr>
        <w:rPr>
          <w:lang w:val="en-IN"/>
        </w:rPr>
      </w:pPr>
      <w:r w:rsidRPr="000E08AD">
        <w:rPr>
          <w:lang w:val="en-IN"/>
        </w:rPr>
        <w:t xml:space="preserve">Average and worst-case remain </w:t>
      </w:r>
      <w:r w:rsidRPr="000E08AD">
        <w:rPr>
          <w:b/>
          <w:bCs/>
          <w:lang w:val="en-IN"/>
        </w:rPr>
        <w:t>O(n²)</w:t>
      </w:r>
      <w:r w:rsidRPr="000E08AD">
        <w:rPr>
          <w:lang w:val="en-IN"/>
        </w:rPr>
        <w:br/>
        <w:t>Runs fewer passes when list becomes sorted early.</w:t>
      </w:r>
    </w:p>
    <w:p w14:paraId="707DD181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pict w14:anchorId="3D5E2961">
          <v:rect id="_x0000_i1044" style="width:0;height:1.5pt" o:hralign="center" o:hrstd="t" o:hr="t" fillcolor="#a0a0a0" stroked="f"/>
        </w:pict>
      </w:r>
    </w:p>
    <w:p w14:paraId="25DB285E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rFonts w:ascii="Segoe UI Emoji" w:hAnsi="Segoe UI Emoji" w:cs="Segoe UI Emoji"/>
          <w:b/>
          <w:bCs/>
          <w:lang w:val="en-IN"/>
        </w:rPr>
        <w:t>✅</w:t>
      </w:r>
      <w:r w:rsidRPr="000E08AD">
        <w:rPr>
          <w:b/>
          <w:bCs/>
          <w:lang w:val="en-IN"/>
        </w:rPr>
        <w:t xml:space="preserve"> Task 3: Refactoring Duplicate Code</w:t>
      </w:r>
    </w:p>
    <w:p w14:paraId="63A86434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Prompt</w:t>
      </w:r>
    </w:p>
    <w:p w14:paraId="4E1918B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“Here are repeated code blocks. Refactor them into reusable functions using AI assistance.”</w:t>
      </w:r>
    </w:p>
    <w:p w14:paraId="33D65862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Original Duplicate Code</w:t>
      </w:r>
    </w:p>
    <w:p w14:paraId="41098603" w14:textId="77777777" w:rsidR="000E08AD" w:rsidRPr="000E08AD" w:rsidRDefault="000E08AD" w:rsidP="000E08AD">
      <w:pPr>
        <w:rPr>
          <w:lang w:val="en-IN"/>
        </w:rPr>
      </w:pPr>
      <w:proofErr w:type="gramStart"/>
      <w:r w:rsidRPr="000E08AD">
        <w:rPr>
          <w:lang w:val="en-IN"/>
        </w:rPr>
        <w:t>print(</w:t>
      </w:r>
      <w:proofErr w:type="gramEnd"/>
      <w:r w:rsidRPr="000E08AD">
        <w:rPr>
          <w:lang w:val="en-IN"/>
        </w:rPr>
        <w:t>"User:", name)</w:t>
      </w:r>
    </w:p>
    <w:p w14:paraId="2566F5D6" w14:textId="77777777" w:rsidR="000E08AD" w:rsidRPr="000E08AD" w:rsidRDefault="000E08AD" w:rsidP="000E08AD">
      <w:pPr>
        <w:rPr>
          <w:lang w:val="en-IN"/>
        </w:rPr>
      </w:pPr>
      <w:proofErr w:type="gramStart"/>
      <w:r w:rsidRPr="000E08AD">
        <w:rPr>
          <w:lang w:val="en-IN"/>
        </w:rPr>
        <w:t>print(</w:t>
      </w:r>
      <w:proofErr w:type="gramEnd"/>
      <w:r w:rsidRPr="000E08AD">
        <w:rPr>
          <w:lang w:val="en-IN"/>
        </w:rPr>
        <w:t>"Age:", age)</w:t>
      </w:r>
    </w:p>
    <w:p w14:paraId="79F1D6EC" w14:textId="77777777" w:rsidR="000E08AD" w:rsidRPr="000E08AD" w:rsidRDefault="000E08AD" w:rsidP="000E08AD">
      <w:pPr>
        <w:rPr>
          <w:lang w:val="en-IN"/>
        </w:rPr>
      </w:pPr>
    </w:p>
    <w:p w14:paraId="4DCF272D" w14:textId="77777777" w:rsidR="000E08AD" w:rsidRPr="000E08AD" w:rsidRDefault="000E08AD" w:rsidP="000E08AD">
      <w:pPr>
        <w:rPr>
          <w:lang w:val="en-IN"/>
        </w:rPr>
      </w:pPr>
      <w:proofErr w:type="gramStart"/>
      <w:r w:rsidRPr="000E08AD">
        <w:rPr>
          <w:lang w:val="en-IN"/>
        </w:rPr>
        <w:t>print(</w:t>
      </w:r>
      <w:proofErr w:type="gramEnd"/>
      <w:r w:rsidRPr="000E08AD">
        <w:rPr>
          <w:lang w:val="en-IN"/>
        </w:rPr>
        <w:t>"User:", name2)</w:t>
      </w:r>
    </w:p>
    <w:p w14:paraId="1F1EC48A" w14:textId="77777777" w:rsidR="000E08AD" w:rsidRPr="000E08AD" w:rsidRDefault="000E08AD" w:rsidP="000E08AD">
      <w:pPr>
        <w:rPr>
          <w:lang w:val="en-IN"/>
        </w:rPr>
      </w:pPr>
      <w:proofErr w:type="gramStart"/>
      <w:r w:rsidRPr="000E08AD">
        <w:rPr>
          <w:lang w:val="en-IN"/>
        </w:rPr>
        <w:t>print(</w:t>
      </w:r>
      <w:proofErr w:type="gramEnd"/>
      <w:r w:rsidRPr="000E08AD">
        <w:rPr>
          <w:lang w:val="en-IN"/>
        </w:rPr>
        <w:t>"Age:", age2)</w:t>
      </w:r>
    </w:p>
    <w:p w14:paraId="7A6697C7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Refactored Code</w:t>
      </w:r>
    </w:p>
    <w:p w14:paraId="4CD9AF98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def </w:t>
      </w:r>
      <w:proofErr w:type="spellStart"/>
      <w:r w:rsidRPr="000E08AD">
        <w:rPr>
          <w:lang w:val="en-IN"/>
        </w:rPr>
        <w:t>display_</w:t>
      </w:r>
      <w:proofErr w:type="gramStart"/>
      <w:r w:rsidRPr="000E08AD">
        <w:rPr>
          <w:lang w:val="en-IN"/>
        </w:rPr>
        <w:t>user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name, age):</w:t>
      </w:r>
    </w:p>
    <w:p w14:paraId="56322F43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</w:t>
      </w:r>
      <w:proofErr w:type="gramStart"/>
      <w:r w:rsidRPr="000E08AD">
        <w:rPr>
          <w:lang w:val="en-IN"/>
        </w:rPr>
        <w:t>print(</w:t>
      </w:r>
      <w:proofErr w:type="gramEnd"/>
      <w:r w:rsidRPr="000E08AD">
        <w:rPr>
          <w:lang w:val="en-IN"/>
        </w:rPr>
        <w:t>"User:", name)</w:t>
      </w:r>
    </w:p>
    <w:p w14:paraId="5E4BFD65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lastRenderedPageBreak/>
        <w:t xml:space="preserve">    </w:t>
      </w:r>
      <w:proofErr w:type="gramStart"/>
      <w:r w:rsidRPr="000E08AD">
        <w:rPr>
          <w:lang w:val="en-IN"/>
        </w:rPr>
        <w:t>print(</w:t>
      </w:r>
      <w:proofErr w:type="gramEnd"/>
      <w:r w:rsidRPr="000E08AD">
        <w:rPr>
          <w:lang w:val="en-IN"/>
        </w:rPr>
        <w:t>"Age:", age)</w:t>
      </w:r>
    </w:p>
    <w:p w14:paraId="244506A7" w14:textId="77777777" w:rsidR="000E08AD" w:rsidRPr="000E08AD" w:rsidRDefault="000E08AD" w:rsidP="000E08AD">
      <w:pPr>
        <w:rPr>
          <w:lang w:val="en-IN"/>
        </w:rPr>
      </w:pPr>
    </w:p>
    <w:p w14:paraId="071CEAEB" w14:textId="77777777" w:rsidR="000E08AD" w:rsidRPr="000E08AD" w:rsidRDefault="000E08AD" w:rsidP="000E08AD">
      <w:pPr>
        <w:rPr>
          <w:lang w:val="en-IN"/>
        </w:rPr>
      </w:pPr>
      <w:proofErr w:type="spellStart"/>
      <w:r w:rsidRPr="000E08AD">
        <w:rPr>
          <w:lang w:val="en-IN"/>
        </w:rPr>
        <w:t>display_</w:t>
      </w:r>
      <w:proofErr w:type="gramStart"/>
      <w:r w:rsidRPr="000E08AD">
        <w:rPr>
          <w:lang w:val="en-IN"/>
        </w:rPr>
        <w:t>user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"Ravi", 22)</w:t>
      </w:r>
    </w:p>
    <w:p w14:paraId="7B6D0053" w14:textId="77777777" w:rsidR="000E08AD" w:rsidRPr="000E08AD" w:rsidRDefault="000E08AD" w:rsidP="000E08AD">
      <w:pPr>
        <w:rPr>
          <w:lang w:val="en-IN"/>
        </w:rPr>
      </w:pPr>
      <w:proofErr w:type="spellStart"/>
      <w:r w:rsidRPr="000E08AD">
        <w:rPr>
          <w:lang w:val="en-IN"/>
        </w:rPr>
        <w:t>display_</w:t>
      </w:r>
      <w:proofErr w:type="gramStart"/>
      <w:r w:rsidRPr="000E08AD">
        <w:rPr>
          <w:lang w:val="en-IN"/>
        </w:rPr>
        <w:t>user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"Megha", 24)</w:t>
      </w:r>
    </w:p>
    <w:p w14:paraId="1FB270E2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Output</w:t>
      </w:r>
    </w:p>
    <w:p w14:paraId="1BA143FA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User: Ravi</w:t>
      </w:r>
    </w:p>
    <w:p w14:paraId="14B9984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Age: 22</w:t>
      </w:r>
    </w:p>
    <w:p w14:paraId="2F148A94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User: Megha</w:t>
      </w:r>
    </w:p>
    <w:p w14:paraId="421529FB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Age: 24</w:t>
      </w:r>
    </w:p>
    <w:p w14:paraId="40F85056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Observation</w:t>
      </w:r>
    </w:p>
    <w:p w14:paraId="112EB808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AI replaced duplicate blocks with a single reusable function.</w:t>
      </w:r>
      <w:r w:rsidRPr="000E08AD">
        <w:rPr>
          <w:lang w:val="en-IN"/>
        </w:rPr>
        <w:br/>
        <w:t>This improves:</w:t>
      </w:r>
    </w:p>
    <w:p w14:paraId="4856B4A4" w14:textId="77777777" w:rsidR="000E08AD" w:rsidRPr="000E08AD" w:rsidRDefault="000E08AD" w:rsidP="000E08AD">
      <w:pPr>
        <w:numPr>
          <w:ilvl w:val="0"/>
          <w:numId w:val="11"/>
        </w:numPr>
        <w:rPr>
          <w:lang w:val="en-IN"/>
        </w:rPr>
      </w:pPr>
      <w:r w:rsidRPr="000E08AD">
        <w:rPr>
          <w:lang w:val="en-IN"/>
        </w:rPr>
        <w:t>Maintainability</w:t>
      </w:r>
    </w:p>
    <w:p w14:paraId="415CD816" w14:textId="77777777" w:rsidR="000E08AD" w:rsidRPr="000E08AD" w:rsidRDefault="000E08AD" w:rsidP="000E08AD">
      <w:pPr>
        <w:numPr>
          <w:ilvl w:val="0"/>
          <w:numId w:val="11"/>
        </w:numPr>
        <w:rPr>
          <w:lang w:val="en-IN"/>
        </w:rPr>
      </w:pPr>
      <w:r w:rsidRPr="000E08AD">
        <w:rPr>
          <w:lang w:val="en-IN"/>
        </w:rPr>
        <w:t>Readability</w:t>
      </w:r>
    </w:p>
    <w:p w14:paraId="21DA9C09" w14:textId="77777777" w:rsidR="000E08AD" w:rsidRPr="000E08AD" w:rsidRDefault="000E08AD" w:rsidP="000E08AD">
      <w:pPr>
        <w:numPr>
          <w:ilvl w:val="0"/>
          <w:numId w:val="11"/>
        </w:numPr>
        <w:rPr>
          <w:lang w:val="en-IN"/>
        </w:rPr>
      </w:pPr>
      <w:r w:rsidRPr="000E08AD">
        <w:rPr>
          <w:lang w:val="en-IN"/>
        </w:rPr>
        <w:t>Scalability (add more users easily)</w:t>
      </w:r>
    </w:p>
    <w:p w14:paraId="5AA0C927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pict w14:anchorId="60664D9F">
          <v:rect id="_x0000_i1045" style="width:0;height:1.5pt" o:hralign="center" o:hrstd="t" o:hr="t" fillcolor="#a0a0a0" stroked="f"/>
        </w:pict>
      </w:r>
    </w:p>
    <w:p w14:paraId="6551CCBC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rFonts w:ascii="Segoe UI Emoji" w:hAnsi="Segoe UI Emoji" w:cs="Segoe UI Emoji"/>
          <w:b/>
          <w:bCs/>
          <w:lang w:val="en-IN"/>
        </w:rPr>
        <w:t>✅</w:t>
      </w:r>
      <w:r w:rsidRPr="000E08AD">
        <w:rPr>
          <w:b/>
          <w:bCs/>
          <w:lang w:val="en-IN"/>
        </w:rPr>
        <w:t xml:space="preserve"> Task 4: AI-Assisted Error Handling</w:t>
      </w:r>
    </w:p>
    <w:p w14:paraId="0E2833E6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Prompt</w:t>
      </w:r>
    </w:p>
    <w:p w14:paraId="375BABB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“Add proper error handling for invalid inputs, missing values, and incorrect types using AI assistance.”</w:t>
      </w:r>
    </w:p>
    <w:p w14:paraId="52D83971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Code</w:t>
      </w:r>
    </w:p>
    <w:p w14:paraId="4C207E57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def </w:t>
      </w:r>
      <w:proofErr w:type="spellStart"/>
      <w:r w:rsidRPr="000E08AD">
        <w:rPr>
          <w:lang w:val="en-IN"/>
        </w:rPr>
        <w:t>safe_</w:t>
      </w:r>
      <w:proofErr w:type="gramStart"/>
      <w:r w:rsidRPr="000E08AD">
        <w:rPr>
          <w:lang w:val="en-IN"/>
        </w:rPr>
        <w:t>division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a, b):</w:t>
      </w:r>
    </w:p>
    <w:p w14:paraId="159BA4BA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try:</w:t>
      </w:r>
    </w:p>
    <w:p w14:paraId="0F0B343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if a is None or b is None:</w:t>
      </w:r>
    </w:p>
    <w:p w14:paraId="3BDFB245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raise </w:t>
      </w:r>
      <w:proofErr w:type="spellStart"/>
      <w:proofErr w:type="gramStart"/>
      <w:r w:rsidRPr="000E08AD">
        <w:rPr>
          <w:lang w:val="en-IN"/>
        </w:rPr>
        <w:t>ValueError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"Values cannot be None")</w:t>
      </w:r>
    </w:p>
    <w:p w14:paraId="0FC6DE0E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if not </w:t>
      </w:r>
      <w:proofErr w:type="spellStart"/>
      <w:proofErr w:type="gramStart"/>
      <w:r w:rsidRPr="000E08AD">
        <w:rPr>
          <w:lang w:val="en-IN"/>
        </w:rPr>
        <w:t>isinstance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 xml:space="preserve">a, (int, float)) or not </w:t>
      </w:r>
      <w:proofErr w:type="spellStart"/>
      <w:proofErr w:type="gramStart"/>
      <w:r w:rsidRPr="000E08AD">
        <w:rPr>
          <w:lang w:val="en-IN"/>
        </w:rPr>
        <w:t>isinstance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b, (int, float)):</w:t>
      </w:r>
    </w:p>
    <w:p w14:paraId="5B418285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    raise </w:t>
      </w:r>
      <w:proofErr w:type="spellStart"/>
      <w:proofErr w:type="gramStart"/>
      <w:r w:rsidRPr="000E08AD">
        <w:rPr>
          <w:lang w:val="en-IN"/>
        </w:rPr>
        <w:t>TypeError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"Inputs must be numeric")</w:t>
      </w:r>
    </w:p>
    <w:p w14:paraId="7B39146F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lastRenderedPageBreak/>
        <w:t xml:space="preserve">        return a / b</w:t>
      </w:r>
    </w:p>
    <w:p w14:paraId="57D1EAA5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except </w:t>
      </w:r>
      <w:proofErr w:type="spellStart"/>
      <w:r w:rsidRPr="000E08AD">
        <w:rPr>
          <w:lang w:val="en-IN"/>
        </w:rPr>
        <w:t>ZeroDivisionError</w:t>
      </w:r>
      <w:proofErr w:type="spellEnd"/>
      <w:r w:rsidRPr="000E08AD">
        <w:rPr>
          <w:lang w:val="en-IN"/>
        </w:rPr>
        <w:t>:</w:t>
      </w:r>
    </w:p>
    <w:p w14:paraId="2B23B3C1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return "Error: Division by zero"</w:t>
      </w:r>
    </w:p>
    <w:p w14:paraId="13B3B79A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except Exception as e:</w:t>
      </w:r>
    </w:p>
    <w:p w14:paraId="7097432B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        return </w:t>
      </w:r>
      <w:proofErr w:type="spellStart"/>
      <w:r w:rsidRPr="000E08AD">
        <w:rPr>
          <w:lang w:val="en-IN"/>
        </w:rPr>
        <w:t>f"Error</w:t>
      </w:r>
      <w:proofErr w:type="spellEnd"/>
      <w:r w:rsidRPr="000E08AD">
        <w:rPr>
          <w:lang w:val="en-IN"/>
        </w:rPr>
        <w:t>: {e}"</w:t>
      </w:r>
    </w:p>
    <w:p w14:paraId="75F8B99C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Output</w:t>
      </w:r>
    </w:p>
    <w:p w14:paraId="61F59293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Input: </w:t>
      </w:r>
      <w:proofErr w:type="spellStart"/>
      <w:r w:rsidRPr="000E08AD">
        <w:rPr>
          <w:lang w:val="en-IN"/>
        </w:rPr>
        <w:t>safe_</w:t>
      </w:r>
      <w:proofErr w:type="gramStart"/>
      <w:r w:rsidRPr="000E08AD">
        <w:rPr>
          <w:lang w:val="en-IN"/>
        </w:rPr>
        <w:t>division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10, 2)</w:t>
      </w:r>
    </w:p>
    <w:p w14:paraId="250509D0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Output: 5.0</w:t>
      </w:r>
    </w:p>
    <w:p w14:paraId="4D56466E" w14:textId="77777777" w:rsidR="000E08AD" w:rsidRPr="000E08AD" w:rsidRDefault="000E08AD" w:rsidP="000E08AD">
      <w:pPr>
        <w:rPr>
          <w:lang w:val="en-IN"/>
        </w:rPr>
      </w:pPr>
    </w:p>
    <w:p w14:paraId="01D8C9F3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Input: </w:t>
      </w:r>
      <w:proofErr w:type="spellStart"/>
      <w:r w:rsidRPr="000E08AD">
        <w:rPr>
          <w:lang w:val="en-IN"/>
        </w:rPr>
        <w:t>safe_</w:t>
      </w:r>
      <w:proofErr w:type="gramStart"/>
      <w:r w:rsidRPr="000E08AD">
        <w:rPr>
          <w:lang w:val="en-IN"/>
        </w:rPr>
        <w:t>division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10, 0)</w:t>
      </w:r>
    </w:p>
    <w:p w14:paraId="74C81689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Output: Error: Division by zero</w:t>
      </w:r>
    </w:p>
    <w:p w14:paraId="3B158CDE" w14:textId="77777777" w:rsidR="000E08AD" w:rsidRPr="000E08AD" w:rsidRDefault="000E08AD" w:rsidP="000E08AD">
      <w:pPr>
        <w:rPr>
          <w:lang w:val="en-IN"/>
        </w:rPr>
      </w:pPr>
    </w:p>
    <w:p w14:paraId="44C9FE3C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 xml:space="preserve">Input: </w:t>
      </w:r>
      <w:proofErr w:type="spellStart"/>
      <w:r w:rsidRPr="000E08AD">
        <w:rPr>
          <w:lang w:val="en-IN"/>
        </w:rPr>
        <w:t>safe_</w:t>
      </w:r>
      <w:proofErr w:type="gramStart"/>
      <w:r w:rsidRPr="000E08AD">
        <w:rPr>
          <w:lang w:val="en-IN"/>
        </w:rPr>
        <w:t>division</w:t>
      </w:r>
      <w:proofErr w:type="spellEnd"/>
      <w:r w:rsidRPr="000E08AD">
        <w:rPr>
          <w:lang w:val="en-IN"/>
        </w:rPr>
        <w:t>(</w:t>
      </w:r>
      <w:proofErr w:type="gramEnd"/>
      <w:r w:rsidRPr="000E08AD">
        <w:rPr>
          <w:lang w:val="en-IN"/>
        </w:rPr>
        <w:t>"a", 2)</w:t>
      </w:r>
    </w:p>
    <w:p w14:paraId="142B189E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Output: Error: Inputs must be numeric</w:t>
      </w:r>
    </w:p>
    <w:p w14:paraId="545C308D" w14:textId="77777777" w:rsidR="000E08AD" w:rsidRPr="000E08AD" w:rsidRDefault="000E08AD" w:rsidP="000E08AD">
      <w:pPr>
        <w:rPr>
          <w:b/>
          <w:bCs/>
          <w:lang w:val="en-IN"/>
        </w:rPr>
      </w:pPr>
      <w:r w:rsidRPr="000E08AD">
        <w:rPr>
          <w:b/>
          <w:bCs/>
          <w:lang w:val="en-IN"/>
        </w:rPr>
        <w:t>Observation</w:t>
      </w:r>
    </w:p>
    <w:p w14:paraId="6FBF722D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AI added:</w:t>
      </w:r>
    </w:p>
    <w:p w14:paraId="1E8C2A33" w14:textId="77777777" w:rsidR="000E08AD" w:rsidRPr="000E08AD" w:rsidRDefault="000E08AD" w:rsidP="000E08AD">
      <w:pPr>
        <w:numPr>
          <w:ilvl w:val="0"/>
          <w:numId w:val="12"/>
        </w:numPr>
        <w:rPr>
          <w:lang w:val="en-IN"/>
        </w:rPr>
      </w:pPr>
      <w:r w:rsidRPr="000E08AD">
        <w:rPr>
          <w:lang w:val="en-IN"/>
        </w:rPr>
        <w:t>Type validation</w:t>
      </w:r>
    </w:p>
    <w:p w14:paraId="023BB821" w14:textId="77777777" w:rsidR="000E08AD" w:rsidRPr="000E08AD" w:rsidRDefault="000E08AD" w:rsidP="000E08AD">
      <w:pPr>
        <w:numPr>
          <w:ilvl w:val="0"/>
          <w:numId w:val="12"/>
        </w:numPr>
        <w:rPr>
          <w:lang w:val="en-IN"/>
        </w:rPr>
      </w:pPr>
      <w:r w:rsidRPr="000E08AD">
        <w:rPr>
          <w:lang w:val="en-IN"/>
        </w:rPr>
        <w:t>None checks</w:t>
      </w:r>
    </w:p>
    <w:p w14:paraId="4813760C" w14:textId="77777777" w:rsidR="000E08AD" w:rsidRPr="000E08AD" w:rsidRDefault="000E08AD" w:rsidP="000E08AD">
      <w:pPr>
        <w:numPr>
          <w:ilvl w:val="0"/>
          <w:numId w:val="12"/>
        </w:numPr>
        <w:rPr>
          <w:lang w:val="en-IN"/>
        </w:rPr>
      </w:pPr>
      <w:r w:rsidRPr="000E08AD">
        <w:rPr>
          <w:lang w:val="en-IN"/>
        </w:rPr>
        <w:t>Try-except blocks</w:t>
      </w:r>
    </w:p>
    <w:p w14:paraId="2DA47CB6" w14:textId="77777777" w:rsidR="000E08AD" w:rsidRPr="000E08AD" w:rsidRDefault="000E08AD" w:rsidP="000E08AD">
      <w:pPr>
        <w:numPr>
          <w:ilvl w:val="0"/>
          <w:numId w:val="12"/>
        </w:numPr>
        <w:rPr>
          <w:lang w:val="en-IN"/>
        </w:rPr>
      </w:pPr>
      <w:r w:rsidRPr="000E08AD">
        <w:rPr>
          <w:lang w:val="en-IN"/>
        </w:rPr>
        <w:t>User-friendly error messages</w:t>
      </w:r>
    </w:p>
    <w:p w14:paraId="1A510E23" w14:textId="77777777" w:rsidR="000E08AD" w:rsidRPr="000E08AD" w:rsidRDefault="000E08AD" w:rsidP="000E08AD">
      <w:pPr>
        <w:rPr>
          <w:lang w:val="en-IN"/>
        </w:rPr>
      </w:pPr>
      <w:r w:rsidRPr="000E08AD">
        <w:rPr>
          <w:lang w:val="en-IN"/>
        </w:rPr>
        <w:t>The program now handles all tested error scenarios gracefully without crashing.</w:t>
      </w:r>
    </w:p>
    <w:p w14:paraId="7D0D9FCC" w14:textId="49796FBD" w:rsidR="00FD4D99" w:rsidRDefault="00FD4D99" w:rsidP="000E08AD"/>
    <w:sectPr w:rsidR="00FD4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327E7"/>
    <w:multiLevelType w:val="multilevel"/>
    <w:tmpl w:val="008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E679A"/>
    <w:multiLevelType w:val="multilevel"/>
    <w:tmpl w:val="7C0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40674"/>
    <w:multiLevelType w:val="multilevel"/>
    <w:tmpl w:val="9D2C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68900">
    <w:abstractNumId w:val="8"/>
  </w:num>
  <w:num w:numId="2" w16cid:durableId="1272781929">
    <w:abstractNumId w:val="6"/>
  </w:num>
  <w:num w:numId="3" w16cid:durableId="144248549">
    <w:abstractNumId w:val="5"/>
  </w:num>
  <w:num w:numId="4" w16cid:durableId="671490414">
    <w:abstractNumId w:val="4"/>
  </w:num>
  <w:num w:numId="5" w16cid:durableId="1640912355">
    <w:abstractNumId w:val="7"/>
  </w:num>
  <w:num w:numId="6" w16cid:durableId="141700777">
    <w:abstractNumId w:val="3"/>
  </w:num>
  <w:num w:numId="7" w16cid:durableId="209532736">
    <w:abstractNumId w:val="2"/>
  </w:num>
  <w:num w:numId="8" w16cid:durableId="781731271">
    <w:abstractNumId w:val="1"/>
  </w:num>
  <w:num w:numId="9" w16cid:durableId="1872108309">
    <w:abstractNumId w:val="0"/>
  </w:num>
  <w:num w:numId="10" w16cid:durableId="1682004267">
    <w:abstractNumId w:val="11"/>
  </w:num>
  <w:num w:numId="11" w16cid:durableId="1313481424">
    <w:abstractNumId w:val="9"/>
  </w:num>
  <w:num w:numId="12" w16cid:durableId="2028208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8AD"/>
    <w:rsid w:val="0015074B"/>
    <w:rsid w:val="0029639D"/>
    <w:rsid w:val="00326F90"/>
    <w:rsid w:val="004936A6"/>
    <w:rsid w:val="00812AFD"/>
    <w:rsid w:val="00AA1D8D"/>
    <w:rsid w:val="00B47730"/>
    <w:rsid w:val="00CB0664"/>
    <w:rsid w:val="00FC693F"/>
    <w:rsid w:val="00FD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16511"/>
  <w14:defaultImageDpi w14:val="300"/>
  <w15:docId w15:val="{F5018BB6-8A2D-4B84-A7C7-4DE4AC3B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vishnuvardhanbathini87870@hotmail.com</cp:lastModifiedBy>
  <cp:revision>3</cp:revision>
  <dcterms:created xsi:type="dcterms:W3CDTF">2013-12-23T23:15:00Z</dcterms:created>
  <dcterms:modified xsi:type="dcterms:W3CDTF">2025-11-10T08:53:00Z</dcterms:modified>
  <cp:category/>
</cp:coreProperties>
</file>